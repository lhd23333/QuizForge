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xamTitle"/>
      </w:pPr>
      <w:r>
        <w:t>QuizForge 可编辑试卷</w:t>
      </w:r>
    </w:p>
    <w:p>
      <w:pPr>
        <w:pStyle w:val="ExamSubtitle"/>
      </w:pPr>
      <w:r>
        <w:t>Word 样式参考页</w:t>
      </w:r>
    </w:p>
    <w:p>
      <w:pPr>
        <w:pStyle w:val="QuestionType"/>
      </w:pPr>
      <w:r>
        <w:t>一、示例题型</w:t>
      </w:r>
    </w:p>
    <w:p>
      <w:pPr>
        <w:pStyle w:val="ListNumber"/>
      </w:pPr>
      <w:r>
        <w:t>已知 x = 1，请写出可继续编辑的答案。</w:t>
      </w:r>
    </w:p>
    <w:p>
      <w:pPr>
        <w:pStyle w:val="Solution"/>
      </w:pPr>
      <w:r>
        <w:t>答案与解析：此处展示解析样式。</w:t>
      </w:r>
    </w:p>
    <w:tbl>
      <w:tblPr>
        <w:tblW w:type="dxa" w:w="9746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3249"/>
        <w:gridCol w:w="3248"/>
        <w:gridCol w:w="3249"/>
      </w:tblGrid>
      <w:tr>
        <w:tc>
          <w:tcPr>
            <w:tcW w:type="dxa" w:w="3249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t>姓名</w:t>
            </w:r>
          </w:p>
        </w:tc>
        <w:tc>
          <w:tcPr>
            <w:tcW w:type="dxa" w:w="3248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t>班级</w:t>
            </w:r>
          </w:p>
        </w:tc>
        <w:tc>
          <w:tcPr>
            <w:tcW w:type="dxa" w:w="3249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t>学号</w:t>
            </w:r>
          </w:p>
        </w:tc>
      </w:tr>
      <w:tr>
        <w:tc>
          <w:tcPr>
            <w:tcW w:type="dxa" w:w="3249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/>
        </w:tc>
        <w:tc>
          <w:tcPr>
            <w:tcW w:type="dxa" w:w="3248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/>
        </w:tc>
        <w:tc>
          <w:tcPr>
            <w:tcW w:type="dxa" w:w="3249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1905" w:h="16838"/>
      <w:pgMar w:top="1080" w:right="1080" w:bottom="1080" w:left="108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746"/>
      <w:jc w:val="center"/>
      <w:tblLayout w:type="fixed"/>
      <w:tblLook w:firstColumn="1" w:firstRow="1" w:lastColumn="0" w:lastRow="0" w:noHBand="0" w:noVBand="1" w:val="04A0"/>
      <w:tblBorders>
        <w:top w:val="nil" w:sz="4" w:color="B7B7B7"/>
        <w:left w:val="nil" w:sz="4" w:color="B7B7B7"/>
        <w:bottom w:val="nil" w:sz="4" w:color="B7B7B7"/>
        <w:right w:val="nil" w:sz="4" w:color="B7B7B7"/>
        <w:insideH w:val="nil" w:sz="4" w:color="B7B7B7"/>
        <w:insideV w:val="nil" w:sz="4" w:color="B7B7B7"/>
      </w:tblBorders>
    </w:tblPr>
    <w:tblGrid>
      <w:gridCol w:w="3249"/>
      <w:gridCol w:w="3248"/>
      <w:gridCol w:w="3249"/>
    </w:tblGrid>
    <w:tr>
      <w:tc>
        <w:tcPr>
          <w:tcW w:type="dxa" w:w="3249"/>
          <w:tcMar>
            <w:top w:w="40" w:type="dxa"/>
            <w:start w:w="60" w:type="dxa"/>
            <w:bottom w:w="40" w:type="dxa"/>
            <w:end w:w="60" w:type="dxa"/>
          </w:tcMar>
          <w:vAlign w:val="center"/>
        </w:tcPr>
        <w:p>
          <w:pPr>
            <w:spacing w:after="0"/>
            <w:jc w:val="left"/>
          </w:pPr>
          <w:r>
            <w:rPr>
              <w:rFonts w:ascii="Calibri" w:hAnsi="Calibri" w:eastAsia="宋体"/>
              <w:b w:val="0"/>
              <w:color w:val="666666"/>
              <w:sz w:val="18"/>
            </w:rPr>
            <w:t>QF_FOOTER_LEFT</w:t>
          </w:r>
        </w:p>
      </w:tc>
      <w:tc>
        <w:tcPr>
          <w:tcW w:type="dxa" w:w="3248"/>
          <w:tcMar>
            <w:top w:w="40" w:type="dxa"/>
            <w:start w:w="60" w:type="dxa"/>
            <w:bottom w:w="40" w:type="dxa"/>
            <w:end w:w="60" w:type="dxa"/>
          </w:tcMar>
          <w:vAlign w:val="center"/>
        </w:tcPr>
        <w:p>
          <w:pPr>
            <w:spacing w:after="0"/>
            <w:jc w:val="center"/>
          </w:pPr>
          <w:r>
            <w:rPr>
              <w:rFonts w:ascii="Calibri" w:hAnsi="Calibri" w:eastAsia="宋体"/>
              <w:b w:val="0"/>
              <w:color w:val="666666"/>
              <w:sz w:val="18"/>
            </w:rPr>
            <w:t>QF_FOOTER_CENTER</w:t>
          </w:r>
        </w:p>
      </w:tc>
      <w:tc>
        <w:tcPr>
          <w:tcW w:type="dxa" w:w="3249"/>
          <w:tcMar>
            <w:top w:w="40" w:type="dxa"/>
            <w:start w:w="60" w:type="dxa"/>
            <w:bottom w:w="40" w:type="dxa"/>
            <w:end w:w="60" w:type="dxa"/>
          </w:tcMar>
          <w:vAlign w:val="center"/>
        </w:tcPr>
        <w:p>
          <w:pPr>
            <w:spacing w:after="0"/>
            <w:jc w:val="right"/>
          </w:pPr>
          <w:r>
            <w:rPr>
              <w:rFonts w:ascii="Calibri" w:hAnsi="Calibri" w:eastAsia="宋体"/>
              <w:b w:val="0"/>
              <w:color w:val="666666"/>
              <w:sz w:val="18"/>
            </w:rPr>
            <w:t>QF_FOOTER_RIGHT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746"/>
      <w:jc w:val="center"/>
      <w:tblLayout w:type="fixed"/>
      <w:tblLook w:firstColumn="1" w:firstRow="1" w:lastColumn="0" w:lastRow="0" w:noHBand="0" w:noVBand="1" w:val="04A0"/>
      <w:tblBorders>
        <w:top w:val="nil" w:sz="4" w:color="B7B7B7"/>
        <w:left w:val="nil" w:sz="4" w:color="B7B7B7"/>
        <w:bottom w:val="nil" w:sz="4" w:color="B7B7B7"/>
        <w:right w:val="nil" w:sz="4" w:color="B7B7B7"/>
        <w:insideH w:val="nil" w:sz="4" w:color="B7B7B7"/>
        <w:insideV w:val="nil" w:sz="4" w:color="B7B7B7"/>
      </w:tblBorders>
    </w:tblPr>
    <w:tblGrid>
      <w:gridCol w:w="3249"/>
      <w:gridCol w:w="3248"/>
      <w:gridCol w:w="3249"/>
    </w:tblGrid>
    <w:tr>
      <w:tc>
        <w:tcPr>
          <w:tcW w:type="dxa" w:w="3249"/>
          <w:tcMar>
            <w:top w:w="40" w:type="dxa"/>
            <w:start w:w="60" w:type="dxa"/>
            <w:bottom w:w="40" w:type="dxa"/>
            <w:end w:w="60" w:type="dxa"/>
          </w:tcMar>
          <w:vAlign w:val="center"/>
        </w:tcPr>
        <w:p>
          <w:pPr>
            <w:spacing w:after="0"/>
            <w:jc w:val="left"/>
          </w:pPr>
          <w:r>
            <w:rPr>
              <w:rFonts w:ascii="Calibri" w:hAnsi="Calibri" w:eastAsia="宋体"/>
              <w:b w:val="0"/>
              <w:color w:val="666666"/>
              <w:sz w:val="18"/>
            </w:rPr>
            <w:t>QF_HEADER_LEFT</w:t>
          </w:r>
        </w:p>
      </w:tc>
      <w:tc>
        <w:tcPr>
          <w:tcW w:type="dxa" w:w="3248"/>
          <w:tcMar>
            <w:top w:w="40" w:type="dxa"/>
            <w:start w:w="60" w:type="dxa"/>
            <w:bottom w:w="40" w:type="dxa"/>
            <w:end w:w="60" w:type="dxa"/>
          </w:tcMar>
          <w:vAlign w:val="center"/>
        </w:tcPr>
        <w:p>
          <w:pPr>
            <w:spacing w:after="0"/>
            <w:jc w:val="center"/>
          </w:pPr>
          <w:r>
            <w:rPr>
              <w:rFonts w:ascii="Calibri" w:hAnsi="Calibri" w:eastAsia="宋体"/>
              <w:b w:val="0"/>
              <w:color w:val="666666"/>
              <w:sz w:val="18"/>
            </w:rPr>
            <w:t>QF_HEADER_CENTER</w:t>
          </w:r>
        </w:p>
      </w:tc>
      <w:tc>
        <w:tcPr>
          <w:tcW w:type="dxa" w:w="3249"/>
          <w:tcMar>
            <w:top w:w="40" w:type="dxa"/>
            <w:start w:w="60" w:type="dxa"/>
            <w:bottom w:w="40" w:type="dxa"/>
            <w:end w:w="60" w:type="dxa"/>
          </w:tcMar>
          <w:vAlign w:val="center"/>
        </w:tcPr>
        <w:p>
          <w:pPr>
            <w:spacing w:after="0"/>
            <w:jc w:val="right"/>
          </w:pPr>
          <w:r>
            <w:rPr>
              <w:rFonts w:ascii="Calibri" w:hAnsi="Calibri" w:eastAsia="宋体"/>
              <w:b w:val="0"/>
              <w:color w:val="666666"/>
              <w:sz w:val="18"/>
            </w:rPr>
            <w:t>QF_HEADER_RIGHT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300" w:lineRule="auto"/>
      <w:ind w:left="540" w:hanging="36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amTitle">
    <w:name w:val="ExamTitle"/>
    <w:basedOn w:val="Normal"/>
    <w:pPr>
      <w:spacing w:before="0" w:after="160" w:line="240" w:lineRule="auto"/>
      <w:jc w:val="center"/>
    </w:pPr>
    <w:rPr>
      <w:rFonts w:ascii="Calibri" w:hAnsi="Calibri" w:eastAsia="黑体"/>
      <w:b/>
      <w:color w:val="000000"/>
      <w:sz w:val="36"/>
    </w:rPr>
  </w:style>
  <w:style w:type="paragraph" w:customStyle="1" w:styleId="ExamSubtitle">
    <w:name w:val="ExamSubtitle"/>
    <w:basedOn w:val="Normal"/>
    <w:pPr>
      <w:spacing w:before="0" w:after="160" w:line="240" w:lineRule="auto"/>
      <w:jc w:val="center"/>
    </w:pPr>
    <w:rPr>
      <w:rFonts w:ascii="Calibri" w:hAnsi="Calibri" w:eastAsia="宋体"/>
      <w:b w:val="0"/>
      <w:color w:val="000000"/>
      <w:sz w:val="22"/>
    </w:rPr>
  </w:style>
  <w:style w:type="paragraph" w:customStyle="1" w:styleId="ExamNotice">
    <w:name w:val="ExamNotice"/>
    <w:basedOn w:val="Normal"/>
    <w:pPr>
      <w:spacing w:before="0" w:after="80" w:line="240" w:lineRule="auto"/>
      <w:jc w:val="center"/>
    </w:pPr>
    <w:rPr>
      <w:rFonts w:ascii="Calibri" w:hAnsi="Calibri" w:eastAsia="黑体"/>
      <w:b/>
      <w:color w:val="000000"/>
      <w:sz w:val="20"/>
    </w:rPr>
  </w:style>
  <w:style w:type="paragraph" w:customStyle="1" w:styleId="ExamNotes">
    <w:name w:val="ExamNotes"/>
    <w:basedOn w:val="Normal"/>
    <w:pPr>
      <w:spacing w:before="0" w:after="120" w:line="288" w:lineRule="auto"/>
    </w:pPr>
    <w:rPr>
      <w:rFonts w:ascii="Calibri" w:hAnsi="Calibri" w:eastAsia="宋体"/>
      <w:b w:val="0"/>
      <w:color w:val="333333"/>
      <w:sz w:val="19"/>
    </w:rPr>
  </w:style>
  <w:style w:type="paragraph" w:customStyle="1" w:styleId="QuestionType">
    <w:name w:val="QuestionType"/>
    <w:basedOn w:val="Normal"/>
    <w:pPr>
      <w:spacing w:before="160" w:after="120" w:line="240" w:lineRule="auto"/>
    </w:pPr>
    <w:rPr>
      <w:rFonts w:ascii="Calibri" w:hAnsi="Calibri" w:eastAsia="黑体"/>
      <w:b/>
      <w:color w:val="000000"/>
      <w:sz w:val="28"/>
    </w:rPr>
  </w:style>
  <w:style w:type="paragraph" w:customStyle="1" w:styleId="Question">
    <w:name w:val="Question"/>
    <w:basedOn w:val="Normal"/>
    <w:pPr>
      <w:spacing w:before="0" w:after="100" w:line="300" w:lineRule="auto"/>
    </w:pPr>
    <w:rPr>
      <w:rFonts w:ascii="Calibri" w:hAnsi="Calibri" w:eastAsia="宋体"/>
      <w:b w:val="0"/>
      <w:color w:val="000000"/>
      <w:sz w:val="21"/>
    </w:rPr>
  </w:style>
  <w:style w:type="paragraph" w:customStyle="1" w:styleId="Solution">
    <w:name w:val="Solution"/>
    <w:basedOn w:val="Normal"/>
    <w:pPr>
      <w:spacing w:before="0" w:after="100" w:line="288" w:lineRule="auto"/>
    </w:pPr>
    <w:rPr>
      <w:rFonts w:ascii="Calibri" w:hAnsi="Calibri" w:eastAsia="宋体"/>
      <w:b w:val="0"/>
      <w:color w:val="333333"/>
      <w:sz w:val="20"/>
    </w:rPr>
  </w:style>
  <w:style w:type="paragraph" w:customStyle="1" w:styleId="QuizForgeMarker">
    <w:name w:val="QuizForgeMarker"/>
    <w:basedOn w:val="Normal"/>
    <w:pPr>
      <w:spacing w:before="0" w:after="0" w:line="240" w:lineRule="auto"/>
    </w:pPr>
    <w:rPr>
      <w:rFonts w:ascii="Calibri" w:hAnsi="Calibri" w:eastAsia="宋体"/>
      <w:b w:val="0"/>
      <w:color w:val="FFFFFF"/>
      <w:sz w:val="2"/>
      <w:vanish/>
    </w:rPr>
  </w:style>
  <w:style w:type="paragraph" w:customStyle="1" w:styleId="ImageLeft">
    <w:name w:val="ImageLeft"/>
    <w:basedOn w:val="Normal"/>
    <w:pPr>
      <w:spacing w:before="0" w:after="80" w:line="240" w:lineRule="auto"/>
      <w:jc w:val="left"/>
    </w:pPr>
    <w:rPr>
      <w:rFonts w:ascii="Calibri" w:hAnsi="Calibri" w:eastAsia="宋体"/>
      <w:b w:val="0"/>
      <w:color w:val="000000"/>
      <w:sz w:val="21"/>
    </w:rPr>
  </w:style>
  <w:style w:type="paragraph" w:customStyle="1" w:styleId="ImageCenter">
    <w:name w:val="ImageCenter"/>
    <w:basedOn w:val="Normal"/>
    <w:pPr>
      <w:spacing w:before="0" w:after="80" w:line="240" w:lineRule="auto"/>
      <w:jc w:val="center"/>
    </w:pPr>
    <w:rPr>
      <w:rFonts w:ascii="Calibri" w:hAnsi="Calibri" w:eastAsia="宋体"/>
      <w:b w:val="0"/>
      <w:color w:val="000000"/>
      <w:sz w:val="21"/>
    </w:rPr>
  </w:style>
  <w:style w:type="paragraph" w:customStyle="1" w:styleId="ImageRight">
    <w:name w:val="ImageRight"/>
    <w:basedOn w:val="Normal"/>
    <w:pPr>
      <w:spacing w:before="0" w:after="80" w:line="240" w:lineRule="auto"/>
      <w:jc w:val="right"/>
    </w:pPr>
    <w:rPr>
      <w:rFonts w:ascii="Calibri" w:hAnsi="Calibri" w:eastAsia="宋体"/>
      <w:b w:val="0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